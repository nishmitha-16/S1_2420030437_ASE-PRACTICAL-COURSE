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B68C" w14:textId="77777777" w:rsidR="00A271B0" w:rsidRDefault="00000000">
      <w:pPr>
        <w:jc w:val="center"/>
      </w:pPr>
      <w:r>
        <w:rPr>
          <w:b/>
          <w:sz w:val="36"/>
        </w:rPr>
        <w:t>SonarQube + SonarScanner Setup and Java Project Analysis</w:t>
      </w:r>
    </w:p>
    <w:p w14:paraId="5EA00591" w14:textId="68CDB9E8" w:rsidR="00A271B0" w:rsidRDefault="00B43800" w:rsidP="00B43800">
      <w:pPr>
        <w:pStyle w:val="Heading1"/>
        <w:numPr>
          <w:ilvl w:val="0"/>
          <w:numId w:val="10"/>
        </w:numPr>
        <w:ind w:left="360"/>
      </w:pPr>
      <w:r>
        <w:t>Install SonarQube</w:t>
      </w:r>
    </w:p>
    <w:p w14:paraId="2E477137" w14:textId="77777777" w:rsidR="00B43800" w:rsidRPr="00B43800" w:rsidRDefault="00B43800" w:rsidP="00B43800">
      <w:pPr>
        <w:pStyle w:val="ListParagraph"/>
        <w:numPr>
          <w:ilvl w:val="0"/>
          <w:numId w:val="12"/>
        </w:numPr>
        <w:spacing w:after="0"/>
        <w:ind w:left="360"/>
        <w:rPr>
          <w:b/>
          <w:bCs/>
          <w:lang w:val="en-GB"/>
        </w:rPr>
      </w:pPr>
      <w:r w:rsidRPr="00B43800">
        <w:rPr>
          <w:b/>
          <w:bCs/>
          <w:lang w:val="en-GB"/>
        </w:rPr>
        <w:t>Download SonarQube</w:t>
      </w:r>
    </w:p>
    <w:p w14:paraId="05CF1011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Open the SonarQube website. </w:t>
      </w:r>
    </w:p>
    <w:p w14:paraId="73A821C8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Go to the </w:t>
      </w:r>
      <w:r w:rsidRPr="00B43800">
        <w:rPr>
          <w:b/>
          <w:bCs/>
          <w:lang w:val="en-GB"/>
        </w:rPr>
        <w:t>Download</w:t>
      </w:r>
      <w:r w:rsidRPr="00B43800">
        <w:rPr>
          <w:lang w:val="en-GB"/>
        </w:rPr>
        <w:t xml:space="preserve"> section. </w:t>
      </w:r>
    </w:p>
    <w:p w14:paraId="1424EC0C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Download the </w:t>
      </w:r>
      <w:r w:rsidRPr="00B43800">
        <w:rPr>
          <w:b/>
          <w:bCs/>
          <w:lang w:val="en-GB"/>
        </w:rPr>
        <w:t>SonarQube Community Build for Windows</w:t>
      </w:r>
      <w:r w:rsidRPr="00B43800">
        <w:rPr>
          <w:lang w:val="en-GB"/>
        </w:rPr>
        <w:t xml:space="preserve"> as a ZIP file. </w:t>
      </w:r>
    </w:p>
    <w:p w14:paraId="67803B89" w14:textId="77777777" w:rsidR="00B43800" w:rsidRDefault="00B43800" w:rsidP="00B43800">
      <w:pPr>
        <w:numPr>
          <w:ilvl w:val="0"/>
          <w:numId w:val="12"/>
        </w:numPr>
        <w:spacing w:after="0" w:line="240" w:lineRule="auto"/>
        <w:ind w:left="360"/>
        <w:rPr>
          <w:lang w:val="en-GB"/>
        </w:rPr>
      </w:pPr>
      <w:r w:rsidRPr="00B43800">
        <w:rPr>
          <w:lang w:val="en-GB"/>
        </w:rPr>
        <w:t>Save the ZIP file on your computer.</w:t>
      </w:r>
    </w:p>
    <w:p w14:paraId="6D73066E" w14:textId="248EFCE4" w:rsidR="00B43800" w:rsidRPr="00B43800" w:rsidRDefault="00B43800" w:rsidP="00B43800">
      <w:r>
        <w:rPr>
          <w:noProof/>
        </w:rPr>
        <w:drawing>
          <wp:inline distT="0" distB="0" distL="0" distR="0" wp14:anchorId="0D28C73F" wp14:editId="51B37564">
            <wp:extent cx="6309360" cy="3141345"/>
            <wp:effectExtent l="0" t="0" r="0" b="1905"/>
            <wp:docPr id="1805388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88310" name="Picture 18053883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8DDB" w14:textId="15F2E82B" w:rsidR="00A271B0" w:rsidRDefault="00B43800">
      <w:pPr>
        <w:pStyle w:val="Heading1"/>
      </w:pPr>
      <w:r>
        <w:t>2</w:t>
      </w:r>
      <w:r w:rsidR="00000000">
        <w:t>. Start SonarQube</w:t>
      </w:r>
    </w:p>
    <w:p w14:paraId="43F3D8A2" w14:textId="77777777" w:rsidR="00A271B0" w:rsidRDefault="00000000">
      <w:r>
        <w:t>Open Command Prompt and go to the SonarQube Windows executable folder. Start the SonarQube server and keep this Command Prompt window running while analysis is performed.</w:t>
      </w:r>
    </w:p>
    <w:p w14:paraId="7CCAA307" w14:textId="77777777" w:rsidR="00A271B0" w:rsidRDefault="00000000">
      <w:r>
        <w:rPr>
          <w:b/>
          <w:sz w:val="24"/>
        </w:rPr>
        <w:t>Step 1: Open the SonarQube Windows folder</w:t>
      </w:r>
    </w:p>
    <w:p w14:paraId="04DD3E21" w14:textId="77777777" w:rsidR="00A271B0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cd C:\Users\DELL\sonarqube-26.9.0.129388\bin\windows-x86-64</w:t>
      </w:r>
    </w:p>
    <w:p w14:paraId="73DECE98" w14:textId="51482887" w:rsidR="00B43800" w:rsidRDefault="00B43800">
      <w:r>
        <w:rPr>
          <w:noProof/>
        </w:rPr>
        <w:lastRenderedPageBreak/>
        <w:drawing>
          <wp:inline distT="0" distB="0" distL="0" distR="0" wp14:anchorId="5847B4EF" wp14:editId="7AB40F32">
            <wp:extent cx="6309360" cy="3549015"/>
            <wp:effectExtent l="0" t="0" r="0" b="0"/>
            <wp:docPr id="10099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34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31C2" w14:textId="77777777" w:rsidR="00A271B0" w:rsidRDefault="00000000">
      <w:r>
        <w:rPr>
          <w:b/>
          <w:sz w:val="24"/>
        </w:rPr>
        <w:t>Step 2: Start SonarQube</w:t>
      </w:r>
    </w:p>
    <w:p w14:paraId="7A72BB09" w14:textId="77777777" w:rsidR="00A271B0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StartSonar.bat</w:t>
      </w:r>
    </w:p>
    <w:p w14:paraId="1E7E4720" w14:textId="77777777" w:rsidR="00A271B0" w:rsidRDefault="00000000">
      <w:r>
        <w:t>Wait until the log shows that SonarQube is operational. Then open http://localhost:9000 in a browser.</w:t>
      </w:r>
    </w:p>
    <w:p w14:paraId="30D336B8" w14:textId="131186E0" w:rsidR="00A271B0" w:rsidRDefault="00ED7FD0">
      <w:pPr>
        <w:pStyle w:val="Heading1"/>
      </w:pPr>
      <w:r>
        <w:t>3</w:t>
      </w:r>
      <w:r w:rsidR="00000000">
        <w:t>. Create the SonarQube Project</w:t>
      </w:r>
    </w:p>
    <w:p w14:paraId="31E6F435" w14:textId="77777777" w:rsidR="00A271B0" w:rsidRDefault="00000000">
      <w:r>
        <w:t>Log in to SonarQube and create the project used for analysis.</w:t>
      </w:r>
    </w:p>
    <w:p w14:paraId="15052B2F" w14:textId="454747CB" w:rsidR="000D31B9" w:rsidRDefault="000D31B9">
      <w:r>
        <w:rPr>
          <w:noProof/>
        </w:rPr>
        <w:lastRenderedPageBreak/>
        <w:drawing>
          <wp:inline distT="0" distB="0" distL="0" distR="0" wp14:anchorId="5A9A0BA4" wp14:editId="2D47D326">
            <wp:extent cx="6309360" cy="3439795"/>
            <wp:effectExtent l="0" t="0" r="0" b="8255"/>
            <wp:docPr id="76662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013" name="Picture 76662013"/>
                    <pic:cNvPicPr/>
                  </pic:nvPicPr>
                  <pic:blipFill rotWithShape="1">
                    <a:blip r:embed="rId8"/>
                    <a:srcRect t="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3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A5D87" w14:textId="77777777" w:rsidR="000D31B9" w:rsidRDefault="000D31B9"/>
    <w:p w14:paraId="0433540C" w14:textId="77777777" w:rsidR="00A271B0" w:rsidRDefault="00000000">
      <w:r>
        <w:rPr>
          <w:b/>
          <w:sz w:val="24"/>
        </w:rPr>
        <w:t>Step 3: Create the project</w:t>
      </w:r>
    </w:p>
    <w:p w14:paraId="402C0C14" w14:textId="77777777" w:rsidR="00A271B0" w:rsidRDefault="00000000">
      <w:r>
        <w:t>Create a project named QualityDemo1 and use QualityDemo1 as the project key.</w:t>
      </w:r>
    </w:p>
    <w:p w14:paraId="24240DDF" w14:textId="446EF362" w:rsidR="00A271B0" w:rsidRDefault="00000000">
      <w:r>
        <w:t>The project page used in this setup was the local analysis page for QualityDemo1.</w:t>
      </w:r>
    </w:p>
    <w:p w14:paraId="1634F529" w14:textId="3BFB0469" w:rsidR="00A271B0" w:rsidRDefault="00ED7FD0">
      <w:pPr>
        <w:pStyle w:val="Heading1"/>
      </w:pPr>
      <w:r>
        <w:t>4</w:t>
      </w:r>
      <w:r w:rsidR="00000000">
        <w:t>. Generate a SonarQube Token</w:t>
      </w:r>
    </w:p>
    <w:p w14:paraId="08ADF4DF" w14:textId="77777777" w:rsidR="00A271B0" w:rsidRDefault="00000000">
      <w:r>
        <w:t>A token is required so SonarScanner can authenticate with the local SonarQube server.</w:t>
      </w:r>
    </w:p>
    <w:p w14:paraId="1497D3B9" w14:textId="77777777" w:rsidR="00A271B0" w:rsidRDefault="00000000">
      <w:r>
        <w:rPr>
          <w:b/>
          <w:sz w:val="24"/>
        </w:rPr>
        <w:t>Step 4: Open the account/security area</w:t>
      </w:r>
    </w:p>
    <w:p w14:paraId="1FA22957" w14:textId="77777777" w:rsidR="00A271B0" w:rsidRDefault="00000000">
      <w:r>
        <w:t>In SonarQube, open the profile/account area and go to the Security section.</w:t>
      </w:r>
    </w:p>
    <w:p w14:paraId="2B18ACDF" w14:textId="77777777" w:rsidR="00A271B0" w:rsidRDefault="00000000">
      <w:r>
        <w:rPr>
          <w:b/>
          <w:sz w:val="24"/>
        </w:rPr>
        <w:t>Step 5: Generate a token</w:t>
      </w:r>
    </w:p>
    <w:p w14:paraId="6CACBEAD" w14:textId="77777777" w:rsidR="00A271B0" w:rsidRDefault="00000000">
      <w:r>
        <w:t>Create a token such as QualityDemoScanner and copy it when SonarQube displays it.</w:t>
      </w:r>
    </w:p>
    <w:p w14:paraId="3A1BE09E" w14:textId="7CF54557" w:rsidR="00A271B0" w:rsidRDefault="00000000">
      <w:r>
        <w:lastRenderedPageBreak/>
        <w:t>Security note: Never include a real token in screenshots, reports, source files, or documents. If a token is accidentally exposed, revoke it and generate a fresh token.</w:t>
      </w:r>
      <w:r w:rsidR="000D31B9">
        <w:rPr>
          <w:noProof/>
        </w:rPr>
        <w:drawing>
          <wp:inline distT="0" distB="0" distL="0" distR="0" wp14:anchorId="6872091F" wp14:editId="5EB0FFA1">
            <wp:extent cx="6309360" cy="2208530"/>
            <wp:effectExtent l="0" t="0" r="0" b="1270"/>
            <wp:docPr id="272170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70168" name="Picture 2721701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19D9" w14:textId="186F3DB7" w:rsidR="00A271B0" w:rsidRDefault="00ED7FD0">
      <w:pPr>
        <w:pStyle w:val="Heading1"/>
      </w:pPr>
      <w:r>
        <w:t>5</w:t>
      </w:r>
      <w:r w:rsidR="00000000">
        <w:t>. Download and Extract SonarScanner CLI</w:t>
      </w:r>
    </w:p>
    <w:p w14:paraId="01437ADE" w14:textId="77777777" w:rsidR="00A271B0" w:rsidRDefault="00000000">
      <w:r>
        <w:t>Download the Windows x64 SonarScanner CLI ZIP and extract it.</w:t>
      </w:r>
    </w:p>
    <w:p w14:paraId="14CD52BE" w14:textId="77777777" w:rsidR="00A271B0" w:rsidRDefault="00000000">
      <w:r>
        <w:rPr>
          <w:b/>
          <w:sz w:val="24"/>
        </w:rPr>
        <w:t>Step 6: Extract SonarScanner</w:t>
      </w:r>
    </w:p>
    <w:p w14:paraId="23EC106D" w14:textId="77777777" w:rsidR="00A271B0" w:rsidRDefault="00000000">
      <w:r>
        <w:t>The scanner was extracted so the actual installation folder became:</w:t>
      </w:r>
    </w:p>
    <w:p w14:paraId="323EFCEE" w14:textId="77777777" w:rsidR="00A271B0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C:\sonar-scanner\sonar-scanner-8.1.0.6389-windows-x64</w:t>
      </w:r>
    </w:p>
    <w:p w14:paraId="6A576396" w14:textId="7104DA50" w:rsidR="00ED7FD0" w:rsidRDefault="00ED7FD0">
      <w:r>
        <w:rPr>
          <w:noProof/>
        </w:rPr>
        <w:drawing>
          <wp:inline distT="0" distB="0" distL="0" distR="0" wp14:anchorId="62382213" wp14:editId="06AB85CD">
            <wp:extent cx="6309360" cy="3498215"/>
            <wp:effectExtent l="0" t="0" r="0" b="6985"/>
            <wp:docPr id="86369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6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B963" w14:textId="3F1AD80C" w:rsidR="00A271B0" w:rsidRDefault="00ED7FD0">
      <w:pPr>
        <w:pStyle w:val="Heading1"/>
      </w:pPr>
      <w:r>
        <w:t>6</w:t>
      </w:r>
      <w:r w:rsidR="00000000">
        <w:t>. Add SonarScanner to PATH</w:t>
      </w:r>
    </w:p>
    <w:p w14:paraId="5BD7ACE8" w14:textId="77777777" w:rsidR="00A271B0" w:rsidRDefault="00000000">
      <w:r>
        <w:t>The correct directory to add to the Windows PATH is the scanner's actual bin directory.</w:t>
      </w:r>
    </w:p>
    <w:p w14:paraId="7C1124FC" w14:textId="6B49A1D7" w:rsidR="00A271B0" w:rsidRDefault="00000000">
      <w:r>
        <w:rPr>
          <w:b/>
          <w:sz w:val="24"/>
        </w:rPr>
        <w:lastRenderedPageBreak/>
        <w:t xml:space="preserve">Step </w:t>
      </w:r>
      <w:r w:rsidR="00ED7FD0">
        <w:rPr>
          <w:b/>
          <w:sz w:val="24"/>
        </w:rPr>
        <w:t>7</w:t>
      </w:r>
      <w:r>
        <w:rPr>
          <w:b/>
          <w:sz w:val="24"/>
        </w:rPr>
        <w:t>: Add the scanner bin directory to PATH</w:t>
      </w:r>
    </w:p>
    <w:p w14:paraId="38C4CD2F" w14:textId="77777777" w:rsidR="00A271B0" w:rsidRDefault="00000000">
      <w:r>
        <w:t>Add this directory to the Windows PATH environment variable:</w:t>
      </w:r>
    </w:p>
    <w:p w14:paraId="710064CE" w14:textId="77777777" w:rsidR="00A271B0" w:rsidRDefault="00000000">
      <w:r>
        <w:rPr>
          <w:rFonts w:ascii="Consolas" w:hAnsi="Consolas"/>
          <w:sz w:val="19"/>
        </w:rPr>
        <w:t>C:\sonar-scanner\sonar-scanner-8.1.0.6389-windows-x64\bin</w:t>
      </w:r>
    </w:p>
    <w:p w14:paraId="37281FC8" w14:textId="77777777" w:rsidR="00A271B0" w:rsidRDefault="00000000">
      <w:r>
        <w:t>Close the old Command Prompt and open a new one so the updated PATH is loaded.</w:t>
      </w:r>
    </w:p>
    <w:p w14:paraId="04CF66CA" w14:textId="007DBC9C" w:rsidR="00ED7FD0" w:rsidRDefault="00ED7FD0">
      <w:r>
        <w:rPr>
          <w:noProof/>
        </w:rPr>
        <w:drawing>
          <wp:inline distT="0" distB="0" distL="0" distR="0" wp14:anchorId="72B95A3A" wp14:editId="0E72FF5D">
            <wp:extent cx="6309360" cy="3549015"/>
            <wp:effectExtent l="0" t="0" r="0" b="0"/>
            <wp:docPr id="15444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2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19B2" w14:textId="63B14100" w:rsidR="00A271B0" w:rsidRDefault="00000000">
      <w:r>
        <w:rPr>
          <w:b/>
          <w:sz w:val="24"/>
        </w:rPr>
        <w:t xml:space="preserve">Step </w:t>
      </w:r>
      <w:r w:rsidR="00ED7FD0">
        <w:rPr>
          <w:b/>
          <w:sz w:val="24"/>
        </w:rPr>
        <w:t>8</w:t>
      </w:r>
      <w:r>
        <w:rPr>
          <w:b/>
          <w:sz w:val="24"/>
        </w:rPr>
        <w:t>: Verify PATH</w:t>
      </w:r>
    </w:p>
    <w:p w14:paraId="68045A77" w14:textId="6707AF92" w:rsidR="00A271B0" w:rsidRDefault="00000000">
      <w:r>
        <w:rPr>
          <w:rFonts w:ascii="Consolas" w:hAnsi="Consolas"/>
          <w:sz w:val="19"/>
        </w:rPr>
        <w:t>sonar-scanner -v</w:t>
      </w:r>
      <w:r>
        <w:t>.</w:t>
      </w:r>
    </w:p>
    <w:p w14:paraId="0A0F6A70" w14:textId="223D14B3" w:rsidR="00A271B0" w:rsidRDefault="00ED7FD0">
      <w:pPr>
        <w:pStyle w:val="Heading1"/>
      </w:pPr>
      <w:r>
        <w:t>7</w:t>
      </w:r>
      <w:r w:rsidR="00000000">
        <w:t>. Create the Local Java Project</w:t>
      </w:r>
    </w:p>
    <w:p w14:paraId="3561C257" w14:textId="5D2F4C99" w:rsidR="00A271B0" w:rsidRDefault="00000000">
      <w:r>
        <w:rPr>
          <w:b/>
          <w:sz w:val="24"/>
        </w:rPr>
        <w:t xml:space="preserve">Step </w:t>
      </w:r>
      <w:r w:rsidR="00ED7FD0">
        <w:rPr>
          <w:b/>
          <w:sz w:val="24"/>
        </w:rPr>
        <w:t>9</w:t>
      </w:r>
      <w:r>
        <w:rPr>
          <w:b/>
          <w:sz w:val="24"/>
        </w:rPr>
        <w:t>: Create the project folders</w:t>
      </w:r>
    </w:p>
    <w:p w14:paraId="02695A4D" w14:textId="77777777" w:rsidR="00A271B0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mkdir C:\SonarProjects</w:t>
      </w:r>
      <w:r>
        <w:rPr>
          <w:rFonts w:ascii="Consolas" w:hAnsi="Consolas"/>
          <w:sz w:val="19"/>
        </w:rPr>
        <w:br/>
        <w:t>mkdir C:\SonarProjects\QualityDemo</w:t>
      </w:r>
      <w:r>
        <w:rPr>
          <w:rFonts w:ascii="Consolas" w:hAnsi="Consolas"/>
          <w:sz w:val="19"/>
        </w:rPr>
        <w:br/>
        <w:t>cd /d C:\SonarProjects\QualityDemo</w:t>
      </w:r>
    </w:p>
    <w:p w14:paraId="44245A0F" w14:textId="58A9A7D9" w:rsidR="00ED7FD0" w:rsidRDefault="00ED7FD0">
      <w:r w:rsidRPr="00ED7FD0">
        <w:lastRenderedPageBreak/>
        <w:drawing>
          <wp:inline distT="0" distB="0" distL="0" distR="0" wp14:anchorId="7F9927DD" wp14:editId="319B490A">
            <wp:extent cx="5696243" cy="4534133"/>
            <wp:effectExtent l="0" t="0" r="0" b="0"/>
            <wp:docPr id="11559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10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F585" w14:textId="0F4F7EA2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0</w:t>
      </w:r>
      <w:r>
        <w:rPr>
          <w:b/>
          <w:sz w:val="24"/>
        </w:rPr>
        <w:t>: Create QualityDemo.java</w:t>
      </w:r>
    </w:p>
    <w:p w14:paraId="5F0CB5F9" w14:textId="77777777" w:rsidR="00A271B0" w:rsidRDefault="00000000">
      <w:r>
        <w:t>Run the following command and paste the Java code into Notepad:</w:t>
      </w:r>
    </w:p>
    <w:p w14:paraId="05AE0D51" w14:textId="77777777" w:rsidR="00A271B0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notepad QualityDemo.java</w:t>
      </w:r>
    </w:p>
    <w:p w14:paraId="1DA1ED8C" w14:textId="51F5CC8B" w:rsidR="00ED7FD0" w:rsidRDefault="00ED7FD0">
      <w:r w:rsidRPr="00ED7FD0">
        <w:drawing>
          <wp:inline distT="0" distB="0" distL="0" distR="0" wp14:anchorId="5DB4DA85" wp14:editId="43554C4E">
            <wp:extent cx="6309360" cy="2895600"/>
            <wp:effectExtent l="0" t="0" r="0" b="0"/>
            <wp:docPr id="62029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1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7025" w14:textId="4073D65B" w:rsidR="00A271B0" w:rsidRDefault="00ED7FD0">
      <w:pPr>
        <w:pStyle w:val="Heading1"/>
      </w:pPr>
      <w:r>
        <w:lastRenderedPageBreak/>
        <w:t>8</w:t>
      </w:r>
      <w:r w:rsidR="00000000">
        <w:t>. Create sonar-project.properties</w:t>
      </w:r>
    </w:p>
    <w:p w14:paraId="2DBAF8BC" w14:textId="77777777" w:rsidR="00A271B0" w:rsidRDefault="00000000">
      <w:r>
        <w:t>Inside C:\SonarProjects\QualityDemo, create the file sonar-project.properties.</w:t>
      </w:r>
    </w:p>
    <w:p w14:paraId="78E50E19" w14:textId="2F6701E9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1</w:t>
      </w:r>
      <w:r>
        <w:rPr>
          <w:b/>
          <w:sz w:val="24"/>
        </w:rPr>
        <w:t>: Open the properties file</w:t>
      </w:r>
    </w:p>
    <w:p w14:paraId="065AD211" w14:textId="77777777" w:rsidR="00A271B0" w:rsidRDefault="00000000">
      <w:r>
        <w:rPr>
          <w:rFonts w:ascii="Consolas" w:hAnsi="Consolas"/>
          <w:sz w:val="19"/>
        </w:rPr>
        <w:t>notepad sonar-project.properties</w:t>
      </w:r>
    </w:p>
    <w:p w14:paraId="64E8A180" w14:textId="656E7D96" w:rsidR="00A271B0" w:rsidRDefault="00ED7FD0" w:rsidP="00ED7FD0">
      <w:r w:rsidRPr="00ED7FD0">
        <w:drawing>
          <wp:inline distT="0" distB="0" distL="0" distR="0" wp14:anchorId="63944169" wp14:editId="0C27943C">
            <wp:extent cx="6309360" cy="2578735"/>
            <wp:effectExtent l="0" t="0" r="0" b="0"/>
            <wp:docPr id="21323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50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A87B" w14:textId="509EDAC6" w:rsidR="00A271B0" w:rsidRDefault="00ED7FD0">
      <w:pPr>
        <w:pStyle w:val="Heading1"/>
      </w:pPr>
      <w:r>
        <w:t>9</w:t>
      </w:r>
      <w:r w:rsidR="00000000">
        <w:t>. Compile the Java Project</w:t>
      </w:r>
    </w:p>
    <w:p w14:paraId="54B44F9F" w14:textId="108E1901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2</w:t>
      </w:r>
      <w:r>
        <w:rPr>
          <w:b/>
          <w:sz w:val="24"/>
        </w:rPr>
        <w:t>: Go to the project folder</w:t>
      </w:r>
    </w:p>
    <w:p w14:paraId="245F77E8" w14:textId="77777777" w:rsidR="00A271B0" w:rsidRDefault="00000000">
      <w:r>
        <w:rPr>
          <w:rFonts w:ascii="Consolas" w:hAnsi="Consolas"/>
          <w:sz w:val="19"/>
        </w:rPr>
        <w:t>cd /d C:\SonarProjects\QualityDemo</w:t>
      </w:r>
    </w:p>
    <w:p w14:paraId="7D87BD65" w14:textId="677EAF7B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3</w:t>
      </w:r>
      <w:r>
        <w:rPr>
          <w:b/>
          <w:sz w:val="24"/>
        </w:rPr>
        <w:t>: Compile the Java source</w:t>
      </w:r>
    </w:p>
    <w:p w14:paraId="5B79BBC8" w14:textId="77777777" w:rsidR="00A271B0" w:rsidRDefault="00000000">
      <w:r>
        <w:rPr>
          <w:rFonts w:ascii="Consolas" w:hAnsi="Consolas"/>
          <w:sz w:val="19"/>
        </w:rPr>
        <w:t>javac QualityDemo.java</w:t>
      </w:r>
    </w:p>
    <w:p w14:paraId="6825DDAB" w14:textId="77735758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4</w:t>
      </w:r>
      <w:r>
        <w:rPr>
          <w:b/>
          <w:sz w:val="24"/>
        </w:rPr>
        <w:t>: Check the files</w:t>
      </w:r>
    </w:p>
    <w:p w14:paraId="0FB5C62F" w14:textId="1C2E98CF" w:rsidR="00A271B0" w:rsidRDefault="00ED7FD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</w:t>
      </w:r>
      <w:r w:rsidR="00000000">
        <w:rPr>
          <w:rFonts w:ascii="Consolas" w:hAnsi="Consolas"/>
          <w:sz w:val="19"/>
        </w:rPr>
        <w:t>ir</w:t>
      </w:r>
    </w:p>
    <w:p w14:paraId="33E538B3" w14:textId="1CB91B25" w:rsidR="00ED7FD0" w:rsidRDefault="00ED7FD0">
      <w:r w:rsidRPr="00ED7FD0">
        <w:drawing>
          <wp:inline distT="0" distB="0" distL="0" distR="0" wp14:anchorId="0453296B" wp14:editId="0568B296">
            <wp:extent cx="5626389" cy="1644735"/>
            <wp:effectExtent l="0" t="0" r="0" b="0"/>
            <wp:docPr id="1474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B31F" w14:textId="01BB411D" w:rsidR="00A271B0" w:rsidRDefault="00000000">
      <w:pPr>
        <w:pStyle w:val="Heading1"/>
      </w:pPr>
      <w:r>
        <w:t>1</w:t>
      </w:r>
      <w:r w:rsidR="00ED7FD0">
        <w:t>0</w:t>
      </w:r>
      <w:r>
        <w:t>. Set the SonarQube Token</w:t>
      </w:r>
    </w:p>
    <w:p w14:paraId="1BEDA067" w14:textId="77777777" w:rsidR="00A271B0" w:rsidRDefault="00000000">
      <w:r>
        <w:t>In the same Command Prompt, set the fresh token as an environment variable. Replace the placeholder locally with the actual token; do not paste the real token into this document.</w:t>
      </w:r>
    </w:p>
    <w:p w14:paraId="062F57E1" w14:textId="30E2FB43" w:rsidR="00A271B0" w:rsidRDefault="00000000">
      <w:pPr>
        <w:rPr>
          <w:b/>
          <w:sz w:val="24"/>
        </w:rPr>
      </w:pPr>
      <w:r>
        <w:rPr>
          <w:b/>
          <w:sz w:val="24"/>
        </w:rPr>
        <w:lastRenderedPageBreak/>
        <w:t>Step 1</w:t>
      </w:r>
      <w:r w:rsidR="00ED7FD0">
        <w:rPr>
          <w:b/>
          <w:sz w:val="24"/>
        </w:rPr>
        <w:t>5</w:t>
      </w:r>
      <w:r>
        <w:rPr>
          <w:b/>
          <w:sz w:val="24"/>
        </w:rPr>
        <w:t>: Set SONAR_TOKEN</w:t>
      </w:r>
    </w:p>
    <w:p w14:paraId="05C4139C" w14:textId="43F0563A" w:rsidR="00ED7FD0" w:rsidRDefault="00ED7FD0">
      <w:r w:rsidRPr="00ED7FD0">
        <w:drawing>
          <wp:inline distT="0" distB="0" distL="0" distR="0" wp14:anchorId="7628D292" wp14:editId="172333A3">
            <wp:extent cx="5721644" cy="311166"/>
            <wp:effectExtent l="0" t="0" r="0" b="0"/>
            <wp:docPr id="108204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43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3CD1" w14:textId="14039301" w:rsidR="00A271B0" w:rsidRDefault="00000000">
      <w:pPr>
        <w:pStyle w:val="Heading1"/>
      </w:pPr>
      <w:r>
        <w:t>1</w:t>
      </w:r>
      <w:r w:rsidR="00ED7FD0">
        <w:t>1</w:t>
      </w:r>
      <w:r>
        <w:t xml:space="preserve">. Run </w:t>
      </w:r>
      <w:proofErr w:type="spellStart"/>
      <w:r>
        <w:t>SonarScanner</w:t>
      </w:r>
      <w:proofErr w:type="spellEnd"/>
    </w:p>
    <w:p w14:paraId="2F717A2E" w14:textId="77777777" w:rsidR="00ED7FD0" w:rsidRDefault="00ED7FD0" w:rsidP="00ED7FD0"/>
    <w:p w14:paraId="6ADB17D8" w14:textId="45423E05" w:rsidR="00ED7FD0" w:rsidRPr="00ED7FD0" w:rsidRDefault="00ED7FD0" w:rsidP="00ED7FD0">
      <w:r>
        <w:rPr>
          <w:noProof/>
        </w:rPr>
        <w:drawing>
          <wp:inline distT="0" distB="0" distL="0" distR="0" wp14:anchorId="19522368" wp14:editId="23CD21D5">
            <wp:extent cx="6309360" cy="3549015"/>
            <wp:effectExtent l="0" t="0" r="0" b="0"/>
            <wp:docPr id="705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0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CBDC" w14:textId="135536CA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6</w:t>
      </w:r>
      <w:r>
        <w:rPr>
          <w:b/>
          <w:sz w:val="24"/>
        </w:rPr>
        <w:t>: Run the analysis</w:t>
      </w:r>
    </w:p>
    <w:p w14:paraId="536C4A58" w14:textId="2556FDD7" w:rsidR="00ED7FD0" w:rsidRDefault="00ED7FD0">
      <w:r>
        <w:rPr>
          <w:noProof/>
        </w:rPr>
        <w:lastRenderedPageBreak/>
        <w:drawing>
          <wp:inline distT="0" distB="0" distL="0" distR="0" wp14:anchorId="1554E478" wp14:editId="7BAC5558">
            <wp:extent cx="6309360" cy="3549015"/>
            <wp:effectExtent l="0" t="0" r="0" b="0"/>
            <wp:docPr id="208912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21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1E49" w14:textId="624E20AB" w:rsidR="00A271B0" w:rsidRDefault="00000000">
      <w:pPr>
        <w:pStyle w:val="Heading1"/>
      </w:pPr>
      <w:r>
        <w:t>1</w:t>
      </w:r>
      <w:r w:rsidR="00ED7FD0">
        <w:t>2</w:t>
      </w:r>
      <w:r>
        <w:t>. View the SonarQube Results</w:t>
      </w:r>
    </w:p>
    <w:p w14:paraId="03FB9FE1" w14:textId="3E4D85D7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7</w:t>
      </w:r>
      <w:r>
        <w:rPr>
          <w:b/>
          <w:sz w:val="24"/>
        </w:rPr>
        <w:t>: Open the SonarQube Projects page</w:t>
      </w:r>
    </w:p>
    <w:p w14:paraId="6731278B" w14:textId="77777777" w:rsidR="00A271B0" w:rsidRDefault="00000000">
      <w:r>
        <w:rPr>
          <w:rFonts w:ascii="Consolas" w:hAnsi="Consolas"/>
          <w:sz w:val="19"/>
        </w:rPr>
        <w:t>http://localhost:9000/projects</w:t>
      </w:r>
    </w:p>
    <w:p w14:paraId="63C6F129" w14:textId="11E26543" w:rsidR="00A271B0" w:rsidRDefault="00000000">
      <w:r>
        <w:rPr>
          <w:b/>
          <w:sz w:val="24"/>
        </w:rPr>
        <w:t xml:space="preserve">Step </w:t>
      </w:r>
      <w:r w:rsidR="00ED7FD0">
        <w:rPr>
          <w:b/>
          <w:sz w:val="24"/>
        </w:rPr>
        <w:t>18</w:t>
      </w:r>
      <w:r>
        <w:rPr>
          <w:b/>
          <w:sz w:val="24"/>
        </w:rPr>
        <w:t>: Open QualityDemo1</w:t>
      </w:r>
    </w:p>
    <w:p w14:paraId="621EA0C9" w14:textId="77777777" w:rsidR="00A271B0" w:rsidRDefault="00000000">
      <w:r>
        <w:t>Click the QualityDemo1 project.</w:t>
      </w:r>
    </w:p>
    <w:p w14:paraId="4C0B38A1" w14:textId="77777777" w:rsidR="00A271B0" w:rsidRDefault="00000000">
      <w:r>
        <w:t>The completed analysis in this setup showed: Quality Gate Passed; Security A with 0 issues; Reliability A with 0 issues; Maintainability B with 5 issues; Coverage 0.0%; and Duplications 0.0%.</w:t>
      </w:r>
    </w:p>
    <w:p w14:paraId="65884AC2" w14:textId="77777777" w:rsidR="00A271B0" w:rsidRDefault="00000000">
      <w:r>
        <w:t>The project card also showed 14 lines of Java code at the time of the successful analysis.</w:t>
      </w:r>
    </w:p>
    <w:p w14:paraId="15EC2090" w14:textId="2EE008D4" w:rsidR="00ED7FD0" w:rsidRDefault="00ED7FD0">
      <w:r>
        <w:rPr>
          <w:noProof/>
        </w:rPr>
        <w:lastRenderedPageBreak/>
        <w:drawing>
          <wp:inline distT="0" distB="0" distL="0" distR="0" wp14:anchorId="63BF79E4" wp14:editId="58D963E4">
            <wp:extent cx="6309360" cy="3549015"/>
            <wp:effectExtent l="0" t="0" r="0" b="0"/>
            <wp:docPr id="199932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26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32D9" w14:textId="77777777" w:rsidR="00A271B0" w:rsidRDefault="00A271B0"/>
    <w:p w14:paraId="235E88C0" w14:textId="4B539227" w:rsidR="00A271B0" w:rsidRDefault="00A271B0">
      <w:pPr>
        <w:jc w:val="center"/>
      </w:pPr>
    </w:p>
    <w:sectPr w:rsidR="00A271B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F43041"/>
    <w:multiLevelType w:val="hybridMultilevel"/>
    <w:tmpl w:val="41DE3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67D9D"/>
    <w:multiLevelType w:val="hybridMultilevel"/>
    <w:tmpl w:val="119289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8C768C"/>
    <w:multiLevelType w:val="multilevel"/>
    <w:tmpl w:val="51C0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836309">
    <w:abstractNumId w:val="8"/>
  </w:num>
  <w:num w:numId="2" w16cid:durableId="603612384">
    <w:abstractNumId w:val="6"/>
  </w:num>
  <w:num w:numId="3" w16cid:durableId="173230719">
    <w:abstractNumId w:val="5"/>
  </w:num>
  <w:num w:numId="4" w16cid:durableId="2010476003">
    <w:abstractNumId w:val="4"/>
  </w:num>
  <w:num w:numId="5" w16cid:durableId="1272204019">
    <w:abstractNumId w:val="7"/>
  </w:num>
  <w:num w:numId="6" w16cid:durableId="730420199">
    <w:abstractNumId w:val="3"/>
  </w:num>
  <w:num w:numId="7" w16cid:durableId="285744037">
    <w:abstractNumId w:val="2"/>
  </w:num>
  <w:num w:numId="8" w16cid:durableId="1400711940">
    <w:abstractNumId w:val="1"/>
  </w:num>
  <w:num w:numId="9" w16cid:durableId="235625861">
    <w:abstractNumId w:val="0"/>
  </w:num>
  <w:num w:numId="10" w16cid:durableId="2000041185">
    <w:abstractNumId w:val="10"/>
  </w:num>
  <w:num w:numId="11" w16cid:durableId="1238905065">
    <w:abstractNumId w:val="11"/>
  </w:num>
  <w:num w:numId="12" w16cid:durableId="1787650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1B9"/>
    <w:rsid w:val="0015074B"/>
    <w:rsid w:val="0029639D"/>
    <w:rsid w:val="00326F90"/>
    <w:rsid w:val="00A271B0"/>
    <w:rsid w:val="00AA1D8D"/>
    <w:rsid w:val="00B43800"/>
    <w:rsid w:val="00B47730"/>
    <w:rsid w:val="00C2228F"/>
    <w:rsid w:val="00CB0664"/>
    <w:rsid w:val="00ED7F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3819B"/>
  <w14:defaultImageDpi w14:val="300"/>
  <w15:docId w15:val="{78E05641-F757-499B-B088-C2569AA6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AMMANA ADITI REDDY 2420030439</cp:lastModifiedBy>
  <cp:revision>2</cp:revision>
  <dcterms:created xsi:type="dcterms:W3CDTF">2026-09-22T08:51:00Z</dcterms:created>
  <dcterms:modified xsi:type="dcterms:W3CDTF">2026-09-22T08:51:00Z</dcterms:modified>
  <cp:category/>
</cp:coreProperties>
</file>